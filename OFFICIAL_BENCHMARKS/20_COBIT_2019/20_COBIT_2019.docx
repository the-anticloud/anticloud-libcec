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2026-10-02T09:43:25.905782Z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bc539c4eb5f74d1a71b3aa513ab44e067fce23a86cd1aecd717b6df71c9f204e |</w:t>
      </w:r>
    </w:p>
    <w:p>
      <w:r>
        <w:t>| Timestamp UTC | 2026-10-02T09:43:25.905782Z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