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2026-10-02T09:43:22.086122Z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7c0bf466201fca097022172dd537a9265192fa029ea8d9a92d1d1544a3d627d5 |</w:t>
      </w:r>
    </w:p>
    <w:p>
      <w:r>
        <w:t>| Timestamp UTC | 2026-10-02T09:43:22.086122Z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