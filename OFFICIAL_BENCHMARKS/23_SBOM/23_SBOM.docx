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2026-10-02T09:43:26.505006Z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1748f745f76e2d1f44185ae6fc7c0cff3143339fdd2514bbb1bd4c53cb948979 |</w:t>
      </w:r>
    </w:p>
    <w:p>
      <w:r>
        <w:t>| Timestamp UTC | 2026-10-02T09:43:26.505006Z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