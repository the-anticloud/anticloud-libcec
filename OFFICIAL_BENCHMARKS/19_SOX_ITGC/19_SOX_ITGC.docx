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2026-10-02T09:43:25.672910Z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b47e96003b126e033d6d8ce6471afaeb2c0d0c518ab31747ebf6bca179bc357f |</w:t>
      </w:r>
    </w:p>
    <w:p>
      <w:r>
        <w:t>| Timestamp UTC | 2026-10-02T09:43:25.672910Z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