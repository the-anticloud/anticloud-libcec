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2026-10-02T09:43:21.616127Z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b8777148471ce907ddfff651ccacf4d958226027d89bd2fb9ba985310db78339 |</w:t>
      </w:r>
    </w:p>
    <w:p>
      <w:r>
        <w:t>| Timestamp UTC | 2026-10-02T09:43:21.616127Z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