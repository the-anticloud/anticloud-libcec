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2026-10-02T09:43:25.473505Z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91665e173273203d68c08a853e01d756d8f5f7d9a6a213caeaccc9b14890333b |</w:t>
      </w:r>
    </w:p>
    <w:p>
      <w:r>
        <w:t>| Timestamp UTC | 2026-10-02T09:43:25.473505Z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