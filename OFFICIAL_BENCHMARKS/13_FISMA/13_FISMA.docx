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2026-10-02T09:43:24.541667Z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6d2fb3e826e1c93ef1e7d55255708e6ba485f4044d5cad5bfbd13c45362f7ddd |</w:t>
      </w:r>
    </w:p>
    <w:p>
      <w:r>
        <w:t>| Timestamp UTC | 2026-10-02T09:43:24.541667Z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