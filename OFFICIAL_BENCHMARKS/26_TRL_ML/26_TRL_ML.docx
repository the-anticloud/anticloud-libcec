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2026-10-02T09:43:27.103821Z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c50b329493e9af936db9626249cb662607b63b0507ab4688762c2e11caa80117 |</w:t>
      </w:r>
    </w:p>
    <w:p>
      <w:r>
        <w:t>| Timestamp UTC | 2026-10-02T09:43:27.103821Z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