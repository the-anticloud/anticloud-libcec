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2026-10-02T09:43:23.225634Z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4f265f3c89996175f05111fe4b1bbb53e3fc6f065c1cef04bcba299245889568 |</w:t>
      </w:r>
    </w:p>
    <w:p>
      <w:r>
        <w:t>| Timestamp UTC | 2026-10-02T09:43:23.225634Z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