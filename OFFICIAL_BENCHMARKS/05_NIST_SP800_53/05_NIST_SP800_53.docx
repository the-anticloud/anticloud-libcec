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2026-10-02T09:43:22.754383Z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a04481363005b1b7ffb2122ccf4b62dde1264a68d121cfe57309d0d1dec461c0 |</w:t>
      </w:r>
    </w:p>
    <w:p>
      <w:r>
        <w:t>| Timestamp UTC | 2026-10-02T09:43:22.754383Z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