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2026-10-02T09:43:25.131183Z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179faaa5bb97ce15c30ff3d9db4086b2130edd7f400e746420e6047edc127bc8 |</w:t>
      </w:r>
    </w:p>
    <w:p>
      <w:r>
        <w:t>| Timestamp UTC | 2026-10-02T09:43:25.131183Z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