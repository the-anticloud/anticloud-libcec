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2026-10-02T09:43:23.619927Z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d777b711f2f07f382ada551631058f602abd90c4fd960d0ef3a4ff3172598018 |</w:t>
      </w:r>
    </w:p>
    <w:p>
      <w:r>
        <w:t>| Timestamp UTC | 2026-10-02T09:43:23.619927Z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