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2026-10-02T09:43:25.290607Z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7af8007589c40bfc848ef64b4e015e8fd6c7d70ab01a53deaf6a381b634eac91 |</w:t>
      </w:r>
    </w:p>
    <w:p>
      <w:r>
        <w:t>| Timestamp UTC | 2026-10-02T09:43:25.290607Z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