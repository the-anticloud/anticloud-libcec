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2026-10-02T09:43:24.323040Z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87a9a0f7d58fe8d9c678b4056a3ca59259c6b7524d2b9c78a01ebf7f2065c468 |</w:t>
      </w:r>
    </w:p>
    <w:p>
      <w:r>
        <w:t>| Timestamp UTC | 2026-10-02T09:43:24.323040Z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