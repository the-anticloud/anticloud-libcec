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2026-10-02T09:43:26.318090Z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61b18e9ca9e1cd52fd297a52ef07df7ac26a8a8f2c9bb89b134615e3150d522b |</w:t>
      </w:r>
    </w:p>
    <w:p>
      <w:r>
        <w:t>| Timestamp UTC | 2026-10-02T09:43:26.318090Z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