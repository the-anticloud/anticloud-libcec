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2026-10-02T09:43:24.111156Z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147d4ab55c65cbc32c78c8a17aa8e3a40d79f65f950dd65ed6581fd260abd2a9 |</w:t>
      </w:r>
    </w:p>
    <w:p>
      <w:r>
        <w:t>| Timestamp UTC | 2026-10-02T09:43:24.111156Z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