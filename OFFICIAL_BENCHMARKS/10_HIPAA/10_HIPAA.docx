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2026-10-02T09:43:23.862271Z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7f97c799d733cbcd0c2126f74afd935a14cceb25c66471b7096d36ea38b5d3ba |</w:t>
      </w:r>
    </w:p>
    <w:p>
      <w:r>
        <w:t>| Timestamp UTC | 2026-10-02T09:43:23.862271Z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