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2026-10-02T09:43:23.048731Z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8416bdf9d385ee1e2d77efc35b65ed6626462dc5d6271126293cf5fa3b54bf47 |</w:t>
      </w:r>
    </w:p>
    <w:p>
      <w:r>
        <w:t>| Timestamp UTC | 2026-10-02T09:43:23.048731Z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