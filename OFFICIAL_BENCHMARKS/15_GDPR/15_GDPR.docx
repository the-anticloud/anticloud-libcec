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2026-10-02T09:43:24.896808Z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b777d8fad8b93bc40182065c732ec3151fac5f427be78c8764c83e6f2746ed54 |</w:t>
      </w:r>
    </w:p>
    <w:p>
      <w:r>
        <w:t>| Timestamp UTC | 2026-10-02T09:43:24.896808Z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