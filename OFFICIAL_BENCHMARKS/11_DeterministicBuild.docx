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LIBCEC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./libcec_binary \</w:t>
      </w:r>
    </w:p>
    <w:p>
      <w:r>
        <w:t>--manifest ./libcec_build_manifest.json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