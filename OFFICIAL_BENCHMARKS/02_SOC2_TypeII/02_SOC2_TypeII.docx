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2026-10-02T09:43:21.886216Z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b722b83348a0757055f591ab4966d106714a9b1bf116c14c33cb74fce0b17187 |</w:t>
      </w:r>
    </w:p>
    <w:p>
      <w:r>
        <w:t>| Timestamp UTC | 2026-10-02T09:43:21.886216Z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