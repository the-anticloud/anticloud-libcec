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2026-10-02T09:43:26.081216Z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756fd8cbba090c929fa4c662a589008a0b634b89d3c5211b320722fa040ee376 |</w:t>
      </w:r>
    </w:p>
    <w:p>
      <w:r>
        <w:t>| Timestamp UTC | 2026-10-02T09:43:26.081216Z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