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2026-10-02T09:43:24.737579Z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2086158d534d530207b55651931d42846244468b79ba609eb524ff4e029a5093 |</w:t>
      </w:r>
    </w:p>
    <w:p>
      <w:r>
        <w:t>| Timestamp UTC | 2026-10-02T09:43:24.737579Z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