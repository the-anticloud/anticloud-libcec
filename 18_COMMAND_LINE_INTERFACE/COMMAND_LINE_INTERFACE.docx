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LIBCEC</w:t>
      </w:r>
    </w:p>
    <w:p/>
    <w:p>
      <w:r>
        <w:rPr>
          <w:sz w:val="22"/>
        </w:rPr>
        <w:t>Upstream: https://github.com/nicedoc/libcec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anticloud-libcec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anticloud-libcec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anticloud-libcec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./libcec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